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订单模块对接说明</w:t>
      </w:r>
    </w:p>
    <w:p>
      <w:r>
        <w:rPr>
          <w:rFonts w:ascii="Calibri" w:hAnsi="Calibri" w:eastAsia="微软雅黑"/>
          <w:b w:val="0"/>
          <w:sz w:val="21"/>
        </w:rPr>
        <w:t>这是我们订单系统的接口说明，写得比较随意，对接的时候有问题随时联系张工。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订单提交</w:t>
      </w:r>
    </w:p>
    <w:p>
      <w:r>
        <w:rPr>
          <w:rFonts w:ascii="Calibri" w:hAnsi="Calibri" w:eastAsia="微软雅黑"/>
          <w:b w:val="0"/>
          <w:sz w:val="21"/>
        </w:rPr>
        <w:t>这个接口用来提交订单，需要POST到 /order/submit</w:t>
      </w:r>
    </w:p>
    <w:p>
      <w:r>
        <w:rPr>
          <w:rFonts w:ascii="Calibri" w:hAnsi="Calibri" w:eastAsia="微软雅黑"/>
          <w:b w:val="0"/>
          <w:sz w:val="21"/>
        </w:rPr>
        <w:t>参数包括：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orderId 订单编号（必填）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items 商品列表（必填，数组类型）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totalAmount 总金额（number类型）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remark：备注（可选）</w:t>
      </w:r>
    </w:p>
    <w:p>
      <w:r>
        <w:rPr>
          <w:rFonts w:ascii="Calibri" w:hAnsi="Calibri" w:eastAsia="微软雅黑"/>
          <w:b w:val="0"/>
          <w:sz w:val="21"/>
        </w:rPr>
        <w:t>返回的数据：</w:t>
      </w:r>
    </w:p>
    <w:p>
      <w:r>
        <w:rPr>
          <w:rFonts w:ascii="Calibri" w:hAnsi="Calibri" w:eastAsia="微软雅黑"/>
          <w:b w:val="0"/>
          <w:sz w:val="21"/>
        </w:rPr>
        <w:t>success - 是否成功（boolean）</w:t>
      </w:r>
    </w:p>
    <w:p>
      <w:r>
        <w:rPr>
          <w:rFonts w:ascii="Calibri" w:hAnsi="Calibri" w:eastAsia="微软雅黑"/>
          <w:b w:val="0"/>
          <w:sz w:val="21"/>
        </w:rPr>
        <w:t>orderId - 订单号</w:t>
      </w:r>
    </w:p>
    <w:p>
      <w:r>
        <w:rPr>
          <w:rFonts w:ascii="Calibri" w:hAnsi="Calibri" w:eastAsia="微软雅黑"/>
          <w:b w:val="0"/>
          <w:sz w:val="21"/>
        </w:rPr>
        <w:t>payUrl - 支付地址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查询订单状态</w:t>
      </w:r>
    </w:p>
    <w:p>
      <w:r>
        <w:rPr>
          <w:rFonts w:ascii="Calibri" w:hAnsi="Calibri" w:eastAsia="微软雅黑"/>
          <w:b w:val="0"/>
          <w:sz w:val="21"/>
        </w:rPr>
        <w:t>请求方式: GET</w:t>
      </w:r>
    </w:p>
    <w:p>
      <w:r>
        <w:rPr>
          <w:rFonts w:ascii="Calibri" w:hAnsi="Calibri" w:eastAsia="微软雅黑"/>
          <w:b w:val="0"/>
          <w:sz w:val="21"/>
        </w:rPr>
        <w:t>接口地址: /order/status</w:t>
      </w:r>
    </w:p>
    <w:p>
      <w:r>
        <w:rPr>
          <w:rFonts w:ascii="Calibri" w:hAnsi="Calibri" w:eastAsia="微软雅黑"/>
          <w:b w:val="0"/>
          <w:sz w:val="21"/>
        </w:rPr>
        <w:t>入参:</w:t>
      </w:r>
    </w:p>
    <w:p>
      <w:r>
        <w:rPr>
          <w:rFonts w:ascii="Calibri" w:hAnsi="Calibri" w:eastAsia="微软雅黑"/>
          <w:b w:val="0"/>
          <w:sz w:val="21"/>
        </w:rPr>
        <w:t>orderId(string) - 订单ID</w:t>
      </w:r>
    </w:p>
    <w:p>
      <w:r>
        <w:rPr>
          <w:rFonts w:ascii="Calibri" w:hAnsi="Calibri" w:eastAsia="微软雅黑"/>
          <w:b w:val="0"/>
          <w:sz w:val="21"/>
        </w:rPr>
        <w:t>出参:</w:t>
      </w:r>
    </w:p>
    <w:p>
      <w:r>
        <w:rPr>
          <w:rFonts w:ascii="Calibri" w:hAnsi="Calibri" w:eastAsia="微软雅黑"/>
          <w:b w:val="0"/>
          <w:sz w:val="21"/>
        </w:rPr>
        <w:t>{</w:t>
      </w:r>
    </w:p>
    <w:p>
      <w:r>
        <w:rPr>
          <w:rFonts w:ascii="Calibri" w:hAnsi="Calibri" w:eastAsia="微软雅黑"/>
          <w:b w:val="0"/>
          <w:sz w:val="21"/>
        </w:rPr>
        <w:t xml:space="preserve">  "status": "订单状态",</w:t>
      </w:r>
    </w:p>
    <w:p>
      <w:r>
        <w:rPr>
          <w:rFonts w:ascii="Calibri" w:hAnsi="Calibri" w:eastAsia="微软雅黑"/>
          <w:b w:val="0"/>
          <w:sz w:val="21"/>
        </w:rPr>
        <w:t xml:space="preserve">  "createTime": "创建时间",</w:t>
      </w:r>
    </w:p>
    <w:p>
      <w:r>
        <w:rPr>
          <w:rFonts w:ascii="Calibri" w:hAnsi="Calibri" w:eastAsia="微软雅黑"/>
          <w:b w:val="0"/>
          <w:sz w:val="21"/>
        </w:rPr>
        <w:t xml:space="preserve">  "updateTime": "更新时间"</w:t>
      </w:r>
    </w:p>
    <w:p>
      <w:r>
        <w:rPr>
          <w:rFonts w:ascii="Calibri" w:hAnsi="Calibri" w:eastAsia="微软雅黑"/>
          <w:b w:val="0"/>
          <w:sz w:val="21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